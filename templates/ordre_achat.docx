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1B07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ANNEXE B – ORDRE D’ACHAT ET MANDAT D’ENCHÈRE</w:t>
      </w:r>
    </w:p>
    <w:p w14:paraId="69C2F0EF" w14:textId="77777777">
      <w:pPr>
        <w:spacing w:after="80" w:line="250" w:lineRule="auto"/>
      </w:pPr>
      <w:r>
        <w:rPr>
          <w:sz w:val="18"/>
        </w:rPr>
        <w:t xml:space="preserve">Je soussigné(e), le Client, autorise USA CARS à enchérir pour mon compte sur le véhicule ci-dessous, dans la limite du montant maximal indiqué.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2783"/>
        <w:gridCol w:w="2300"/>
        <w:gridCol w:w="2783"/>
      </w:tblGrid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595C235A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Référence dossier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E2D122E" w14:textId="77777777">
            <w:pPr>
              <w:spacing w:after="0" w:line="240" w:lineRule="auto"/>
            </w:pPr>
            <w:r>
              <w:rPr>
                <w:sz w:val="18"/>
              </w:rPr>
              <w:t xml:space="preserve">{dossier_reference}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70B90A95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Date / heure de l’enchère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60907E2" w14:textId="77777777">
            <w:pPr>
              <w:spacing w:after="0" w:line="240" w:lineRule="auto"/>
            </w:pPr>
            <w:r>
              <w:rPr>
                <w:sz w:val="18"/>
              </w:rPr>
              <w:t xml:space="preserve">{enchere_date}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7D84C841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Plateforme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F0DB1E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{plateforme_cases}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47B5B1E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N° de lot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625D3C6" w14:textId="77777777">
            <w:pPr>
              <w:spacing w:after="0" w:line="240" w:lineRule="auto"/>
            </w:pPr>
            <w:r>
              <w:rPr>
                <w:sz w:val="18"/>
              </w:rPr>
              <w:t xml:space="preserve">{lot}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696C6617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VIN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79070D7" w14:textId="77777777">
            <w:pPr>
              <w:spacing w:after="0" w:line="240" w:lineRule="auto"/>
            </w:pPr>
            <w:r>
              <w:rPr>
                <w:sz w:val="18"/>
              </w:rPr>
              <w:t xml:space="preserve">{vin}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C1D19B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Marque / Modèle / Année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F6D1B0F" w14:textId="77777777">
            <w:pPr>
              <w:spacing w:after="0" w:line="240" w:lineRule="auto"/>
            </w:pPr>
            <w:r>
              <w:rPr>
                <w:sz w:val="18"/>
              </w:rPr>
              <w:t xml:space="preserve">{vehicule}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E99462D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Lieu de vente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F0D4E3A" w14:textId="77777777">
            <w:pPr>
              <w:spacing w:after="0" w:line="240" w:lineRule="auto"/>
            </w:pPr>
            <w:r>
              <w:rPr>
                <w:sz w:val="18"/>
              </w:rPr>
              <w:t xml:space="preserve">{lieu_vente}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678AD0E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Statut du titre annoncé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83E042D" w14:textId="77777777">
            <w:pPr>
              <w:spacing w:after="0" w:line="240" w:lineRule="auto"/>
            </w:pPr>
            <w:r>
              <w:rPr>
                <w:sz w:val="18"/>
              </w:rPr>
              <w:t xml:space="preserve">{statut_titre}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749F1EF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Enchère maximale (USD)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CFA4EFF" w14:textId="77777777">
            <w:pPr>
              <w:spacing w:after="0" w:line="240" w:lineRule="auto"/>
            </w:pPr>
            <w:r>
              <w:rPr>
                <w:sz w:val="18"/>
              </w:rPr>
              <w:t xml:space="preserve">{enchere_max}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73CE8C0D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Dépôt versé (USD)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93AF1CF" w14:textId="77777777">
            <w:pPr>
              <w:spacing w:after="0" w:line="240" w:lineRule="auto"/>
            </w:pPr>
            <w:r>
              <w:rPr>
                <w:sz w:val="18"/>
              </w:rPr>
              <w:t xml:space="preserve">{depot}</w:t>
            </w:r>
          </w:p>
        </w:tc>
      </w:tr>
    </w:tbl>
    <w:p w14:paraId="5FB89BAF" w14:textId="77777777">
      <w:pPr>
        <w:spacing w:after="60"/>
      </w:pPr>
    </w:p>
    <w:p w14:paraId="77B370E0" w14:textId="77777777">
      <w:pPr>
        <w:spacing w:after="80" w:line="250" w:lineRule="auto"/>
      </w:pPr>
      <w:r>
        <w:rPr>
          <w:b/>
          <w:sz w:val="18"/>
        </w:rPr>
        <w:t xml:space="preserve">Le Client confirme :</w:t>
      </w:r>
    </w:p>
    <w:p w14:paraId="17FBDB70" w14:textId="77777777">
      <w:pPr>
        <w:keepNext/>
        <w:spacing w:after="30"/>
      </w:pPr>
      <w:r>
        <w:rPr>
          <w:sz w:val="16"/>
        </w:rPr>
        <w:t xml:space="preserve">☐ avoir pris connaissance des informations et photos publiées par la plateforme et accepter le véhicule dans l’état annoncé ;</w:t>
      </w:r>
    </w:p>
    <w:p w14:paraId="59264D8E" w14:textId="77777777">
      <w:pPr>
        <w:keepNext/>
        <w:spacing w:after="30"/>
      </w:pPr>
      <w:r>
        <w:rPr>
          <w:sz w:val="16"/>
        </w:rPr>
        <w:t xml:space="preserve">☐ avoir vérifié que l’âge du véhicule respecte la limite d’âge à l’importation au Sénégal ;</w:t>
      </w:r>
    </w:p>
    <w:p w14:paraId="7937FA8C" w14:textId="77777777">
      <w:pPr>
        <w:keepNext/>
        <w:spacing w:after="30"/>
      </w:pPr>
      <w:r>
        <w:rPr>
          <w:sz w:val="16"/>
        </w:rPr>
        <w:t xml:space="preserve">☐ savoir que le lot remporté l’engage et que le Paiement 1 est dû dans le délai de l’article 9.1 ;</w:t>
      </w:r>
    </w:p>
    <w:p w14:paraId="41B6210A" w14:textId="77777777">
      <w:pPr>
        <w:keepNext/>
        <w:spacing w:after="30"/>
      </w:pPr>
      <w:r>
        <w:rPr>
          <w:sz w:val="16"/>
        </w:rPr>
        <w:t xml:space="preserve">☐ savoir que les droits et taxes au Sénégal ne sont pas inclus, sauf mention contraire au devis.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88"/>
        <w:gridCol w:w="3389"/>
        <w:gridCol w:w="3389"/>
      </w:tblGrid>
      <w:tr>
        <w:trPr>
          <w:cantSplit/>
          <w:jc w:val="center"/>
        </w:trPr>
        <w:tc>
          <w:tcPr>
            <w:tcW w:w="338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FB34D81" w14:textId="77777777">
            <w:pPr>
              <w:keepNext/>
              <w:spacing w:after="0" w:line="240" w:lineRule="auto"/>
            </w:pPr>
            <w:r>
              <w:rPr>
                <w:color w:val="000000"/>
                <w:sz w:val="16"/>
              </w:rPr>
              <w:t xml:space="preserve">Signature du Client :</w:t>
            </w:r>
          </w:p>
          <w:p w14:paraId="214CB1A1" w14:textId="77777777">
            <w:pPr>
              <w:keepNext/>
              <w:spacing w:after="0" w:line="240" w:lineRule="auto"/>
            </w:pPr>
          </w:p>
          <w:p w14:paraId="2071EE1C" w14:textId="77777777">
            <w:pPr>
              <w:keepNext/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____________________</w:t>
            </w:r>
          </w:p>
        </w:tc>
        <w:tc>
          <w:tcPr>
            <w:tcW w:w="338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6C11F1A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Date et heure :</w:t>
            </w:r>
          </w:p>
          <w:p w14:paraId="2E7C890A" w14:textId="77777777">
            <w:pPr>
              <w:spacing w:after="0" w:line="240" w:lineRule="auto"/>
            </w:pPr>
          </w:p>
          <w:p w14:paraId="27E0A800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 / ____ / ______  ___h___</w:t>
            </w:r>
          </w:p>
        </w:tc>
        <w:tc>
          <w:tcPr>
            <w:tcW w:w="338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C043F3D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Reçu par USA CARS (nom) :</w:t>
            </w:r>
          </w:p>
          <w:p w14:paraId="770EF081" w14:textId="77777777">
            <w:pPr>
              <w:spacing w:after="0" w:line="240" w:lineRule="auto"/>
            </w:pPr>
          </w:p>
          <w:p w14:paraId="268CC6AA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____________________</w:t>
            </w:r>
          </w:p>
        </w:tc>
      </w:tr>
    </w:tbl>
    <w:p w14:paraId="3D8A486F" w14:textId="77777777">
      <w:pPr>
        <w:spacing w:after="60"/>
      </w:pPr>
    </w:p>
    <w:sectPr w:rsidR="00C76EB0" w:rsidRPr="00F92449" w:rsidSect="00034616">
      <w:headerReference w:type="default" r:id="rId8"/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60FC5" w14:textId="77777777" w:rsidR="00E41A36" w:rsidRPr="00604369" w:rsidRDefault="00E41A36">
      <w:pPr>
        <w:spacing w:after="0" w:line="240" w:lineRule="auto"/>
      </w:pPr>
      <w:r w:rsidRPr="00604369">
        <w:separator/>
      </w:r>
    </w:p>
  </w:endnote>
  <w:endnote w:type="continuationSeparator" w:id="0">
    <w:p w14:paraId="0803FC10" w14:textId="77777777" w:rsidR="00E41A36" w:rsidRPr="00604369" w:rsidRDefault="00E41A36">
      <w:pPr>
        <w:spacing w:after="0" w:line="240" w:lineRule="auto"/>
      </w:pPr>
      <w:r w:rsidRPr="006043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37CAD" w14:textId="3B2065AD" w:rsidR="00C76EB0" w:rsidRPr="00604369" w:rsidRDefault="00E41A36">
    <w:pPr>
      <w:pStyle w:val="Footer"/>
      <w:jc w:val="center"/>
    </w:pPr>
    <w:r w:rsidRPr="00604369">
      <w:rPr>
        <w:color w:val="666666"/>
        <w:sz w:val="15"/>
      </w:rPr>
      <w:t xml:space="preserve">USA CARS – Bureau de Dakar, </w:t>
    </w:r>
    <w:r w:rsidR="00604369" w:rsidRPr="00604369">
      <w:rPr>
        <w:color w:val="666666"/>
        <w:sz w:val="15"/>
      </w:rPr>
      <w:t xml:space="preserve">Sénégal </w:t>
    </w:r>
    <w:r w:rsidR="002300FC" w:rsidRPr="00604369">
      <w:rPr>
        <w:color w:val="666666"/>
        <w:sz w:val="15"/>
      </w:rPr>
      <w:t>| Document</w:t>
    </w:r>
    <w:r w:rsidRPr="00604369">
      <w:rPr>
        <w:color w:val="666666"/>
        <w:sz w:val="15"/>
      </w:rPr>
      <w:t xml:space="preserve"> contractuel</w:t>
    </w:r>
    <w:r w:rsidRPr="00604369">
      <w:t xml:space="preserve">   •   Page </w:t>
    </w:r>
    <w:r w:rsidRPr="00604369">
      <w:fldChar w:fldCharType="begin"/>
    </w:r>
    <w:r w:rsidRPr="00604369">
      <w:instrText>PAGE</w:instrText>
    </w:r>
    <w:r w:rsidRPr="00604369">
      <w:fldChar w:fldCharType="separate"/>
    </w:r>
    <w:r w:rsidR="00604369" w:rsidRPr="00604369">
      <w:t>1</w:t>
    </w:r>
    <w:r w:rsidRPr="0060436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64F9F" w14:textId="77777777" w:rsidR="00E41A36" w:rsidRPr="00604369" w:rsidRDefault="00E41A36">
      <w:pPr>
        <w:spacing w:after="0" w:line="240" w:lineRule="auto"/>
      </w:pPr>
      <w:r w:rsidRPr="00604369">
        <w:separator/>
      </w:r>
    </w:p>
  </w:footnote>
  <w:footnote w:type="continuationSeparator" w:id="0">
    <w:p w14:paraId="0ED3C37F" w14:textId="77777777" w:rsidR="00E41A36" w:rsidRPr="00604369" w:rsidRDefault="00E41A36">
      <w:pPr>
        <w:spacing w:after="0" w:line="240" w:lineRule="auto"/>
      </w:pPr>
      <w:r w:rsidRPr="006043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AA943" w14:textId="2654D32A" w:rsidR="00C76EB0" w:rsidRPr="00604369" w:rsidRDefault="00E41A36">
    <w:pPr>
      <w:pStyle w:val="Header"/>
      <w:pBdr>
        <w:bottom w:val="single" w:sz="8" w:space="1" w:color="1F4E79"/>
      </w:pBdr>
    </w:pPr>
    <w:r w:rsidRPr="00604369">
      <w:rPr>
        <w:b/>
        <w:color w:val="1F4E79"/>
        <w:sz w:val="22"/>
      </w:rPr>
      <w:t xml:space="preserve">USA </w:t>
    </w:r>
    <w:r w:rsidR="00604369" w:rsidRPr="00604369">
      <w:rPr>
        <w:b/>
        <w:color w:val="1F4E79"/>
        <w:sz w:val="22"/>
      </w:rPr>
      <w:t>CARS</w:t>
    </w:r>
    <w:r w:rsidR="00604369" w:rsidRPr="00604369">
      <w:rPr>
        <w:color w:val="666666"/>
        <w:sz w:val="16"/>
      </w:rPr>
      <w:t xml:space="preserve"> </w:t>
    </w:r>
    <w:r w:rsidR="002300FC" w:rsidRPr="00604369">
      <w:rPr>
        <w:color w:val="666666"/>
        <w:sz w:val="16"/>
      </w:rPr>
      <w:t>| ORDRE D’ACHAT — ANNEXE B DU CONTRAT {contrat_reference}</w:t>
    </w:r>
    <w:r w:rsidRPr="00604369">
      <w:rPr>
        <w:color w:val="666666"/>
        <w:sz w:val="16"/>
      </w:rPr>
      <w:t xml:space="preserve"/>
    </w:r>
    <w:r>
      <w:rPr>
        <w:b/>
        <w:color w:val="C00000"/>
        <w:sz w:val="18"/>
      </w:rPr>
      <w:t xml:space="preserve">{#projet}   —   PROJET : document non validé juridiquement{/projet}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504939">
    <w:abstractNumId w:val="8"/>
  </w:num>
  <w:num w:numId="2" w16cid:durableId="2112504235">
    <w:abstractNumId w:val="6"/>
  </w:num>
  <w:num w:numId="3" w16cid:durableId="577129019">
    <w:abstractNumId w:val="5"/>
  </w:num>
  <w:num w:numId="4" w16cid:durableId="1338117608">
    <w:abstractNumId w:val="4"/>
  </w:num>
  <w:num w:numId="5" w16cid:durableId="1182278814">
    <w:abstractNumId w:val="7"/>
  </w:num>
  <w:num w:numId="6" w16cid:durableId="1359307836">
    <w:abstractNumId w:val="3"/>
  </w:num>
  <w:num w:numId="7" w16cid:durableId="539129563">
    <w:abstractNumId w:val="2"/>
  </w:num>
  <w:num w:numId="8" w16cid:durableId="1401368877">
    <w:abstractNumId w:val="1"/>
  </w:num>
  <w:num w:numId="9" w16cid:durableId="47737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0FC"/>
    <w:rsid w:val="0029639D"/>
    <w:rsid w:val="00326F90"/>
    <w:rsid w:val="004A4C5D"/>
    <w:rsid w:val="00604369"/>
    <w:rsid w:val="00AA1D8D"/>
    <w:rsid w:val="00B47730"/>
    <w:rsid w:val="00C76EB0"/>
    <w:rsid w:val="00CB0664"/>
    <w:rsid w:val="00E41A36"/>
    <w:rsid w:val="00F924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7A9EF3"/>
  <w14:defaultImageDpi w14:val="300"/>
  <w15:docId w15:val="{654D652F-6227-4B8C-8D34-93B0ACB4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2250</Words>
  <Characters>12830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Abdou Ndiaye</cp:lastModifiedBy>
  <cp:revision>2</cp:revision>
  <dcterms:created xsi:type="dcterms:W3CDTF">2026-10-13T12:15:00Z</dcterms:created>
  <dcterms:modified xsi:type="dcterms:W3CDTF">2026-10-13T12:15:00Z</dcterms:modified>
  <cp:category/>
</cp:coreProperties>
</file>